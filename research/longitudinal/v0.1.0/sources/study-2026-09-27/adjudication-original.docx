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IBE v0.1.0 Longitudinal Adjudication — Source JSON</w:t>
      </w:r>
    </w:p>
    <w:p>
      <w:r>
        <w:rPr>
          <w:i/>
        </w:rPr>
        <w:t>Source file: IBE_v0.1.0_longitudinal_adjudication_2026-09-27.json</w:t>
        <w:br/>
        <w:t>Content below is preserved verbatim for Codex ingestion; only the Word presentation layer was added.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"schema_version": "1.0",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"study": "IBE v0.1.0 first longitudinal adjudication",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"evaluation_release":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"tag": "v0.1.0",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"sha": "0a21ea25ce03bcc68ef32a6b477244089dcf5ecd"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"freeze":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"documented_date_utc": "2026-09-19",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"precision": "per_case_second",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"manifest": "MANIFEST.md",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"archive_name": "prospective-freeze-v0.1.0-2026-09-19.zip",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"archive_sha256": "f398678f387c4b37e4d08285a0637d70f653aa2aa536e032d58b06beb20ec070",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"source_archive_library_file_id": "libfile_6ff23855ba14819188066ff09b0be487",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"checksum_file": "SHA256SUMS.txt",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"checksum_entries_verified": 98,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"checksum_failures":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"release_tag": "v0.1.0",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"release_sha": "0a21ea25ce03bcc68ef32a6b477244089dcf5ecd",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"python_version": "3.12.14",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"github_access": "anonymous",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"cases_frozen": 10,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"open_at_freeze": 10,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"cli_failures":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"per_case_timestamp_available":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"raw_frozen_reports_available":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"raw_frozen_issue_and_comment_json_available":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"note": "Archive extracted into a separate read-only analysis copy. All original report bytes remain untouched."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"as_of_utc": "2026-09-26T23:41:39Z",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"source_method": "Public GitHub REST issues, comments, timelines, linked PRs and releases; fetched read-only. Timeline pages contained at most 18 events and no pagination links in this ten-case sample. Current responses may reflect edits/deletions after freeze.",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"evidence_types":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"observed_fact": "Direct public artifact, state, comment, review, release or timestamp; a contributor’s assertion remains an assertion.",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"maintainer_confirmed_fact": "Explicit statement from an identified repository member/maintainer; bot output is never silently promoted to maintainer judgment.",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"researcher_inference": "Interpretation, practical severity or ownership judgment requiring further validation."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"date_boundary_policy": "Use per-case snapshot_completed_utc as the temporal boundary, including September 19 activity later than 11:43 UTC. Verify changes in comments, timelines and linked PRs against the frozen issue/comment JSON. The bot comment in #34977 existed at freeze, but its successful-run URL changed by edit on September 23.",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"adjudication_limit": "Original reports are now directly assessed. Independent post-freeze maintainer disposition is substantive in only three closed issues. Tool output is an evidence pack, not a prediction of severity, owner, root cause or fix; unclaimed dimensions are recorded as not_claimed.",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"cases":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"id": "scikit-learn/scikit-learn#34977",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"issue_url": "https://github.com/scikit-learn/scikit-learn/issues/34977",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"title": "Wheel builder CI failure",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"issue_state_as_of":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"freeze_context": "At the 11:43:15 UTC snapshot the issue remained open. A bot comment already pointed to a successful September 19 run; a maintainer comment included the cp314t Windows arm64 failure and ValueError trace.",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"evidence_timeline":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"2026-09-23T04:34:55Z",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"comment_edit",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"A bot comment created September 18 was edited to report a successful September 23 CI run; its creation date is not the success time.",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"https://github.com/scikit-learn/scikit-learn/issues/34977#issuecomment-5722880061"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"2026-09-23T20:56:04Z",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"A repository member closed the issue.",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"https://github.com/scikit-learn/scikit-learn/issues/34977"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"dimensions":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"phenomenon":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"CI wheel build failed on cp314t Windows arm64; later run succeeded.",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"https://github.com/scikit-learn/scikit-learn/issues/34977#issuecomment-5723076602",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"https://github.com/scikit-learn/scikit-learn/issues/34977#issuecomment-5722880061"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"cause":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"Exact underlying cause and reason for recovery are unconfirmed; exception alone does not establish a code defect.",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"https://github.com/scikit-learn/scikit-learn/issues/34977#issuecomment-5723076602"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"ownership":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"Repository CI incident; ownership of the underlying fault is undetermined.",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"https://github.com/scikit-learn/scikit-learn/issues/34977"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"severity":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"Build pipeline interruption, scope limited to observed wheel job; wider release impact unproven.",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"https://github.com/scikit-learn/scikit-learn/issues/34977#issuecomment-5723076602"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"fix_trajectory":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"A successful run preceded closure; no linked repair PR or release was established.",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"closed_without_identified_fix",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"https://github.com/scikit-learn/scikit-learn/issues/34977#issuecomment-5722880061",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"https://github.com/scikit-learn/scikit-learn/issues/34977"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"linked_prs":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"release_and_backport":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"unresolved":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"Failure mechanism",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"Whether a particular code or infrastructure change caused recovery"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"frozen_artifact":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"case_index": 1,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"snapshot_started_utc": "2026-09-19T11:43:12Z",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"snapshot_completed_utc": "2026-09-19T11:43:15Z",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"issue_state":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"comments_complete":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"cli_exit_code":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"report_path_in_archive": "cases/01-scikit-learn-scikit-learn-34977/report.md",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"report_sha256": "b6aa3961affa123b9db077ddfe6b55b3d7b315183df5d5094272d2e8b83ebf9d",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"frozen_comment_count": 2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"snapshot_diff":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"surviving_comment_ids_added_after_freeze":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"frozen_comment_ids_no_longer_present":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"surviving_comment_ids_with_body_edit":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5722880061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"issue_body_changed_as_of":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"note": "A current-state diff cannot reconstruct deleted comments that appeared and disappeared between snapshots."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"frozen_report_adjudication":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"report_observation_type":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"researcher_assessment_type":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"summary": "ABI/wheel, joblib and parallel were flagged strong; the report also recorded a successful CI run already visible at freeze.",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"supported_extraction": "The report traced the Windows arm64 wheel job and cp314t tag to a comment.",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"miss_or_noise": "`joblib` appears in a stack frame and `parallel` is also an API name; later success and closure identify no cause, so neither strong boundary is validated. The bot success mentioned in the report was already known on September 19.",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"literal_report_signals":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"strong_clue joblib",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"strong_clue parallel",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"successful CI run 35419499583 already present at freeze"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"dimension_alignment":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"phenomenon": "partial_pre_freeze",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"cause":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"ownership":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"severity": "not_claimed",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"fix_trajectory": "no_prospective_gain"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"temporal_conclusion": "later closure and a new bot success-run link do not confirm the flagged package boundaries",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"scope": "Alignment means the report’s evidence orientation versus available pre-freeze information and later independent record. It is not a numerical accuracy score or claim of maintainer use."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"id": "scikit-learn/scikit-learn#34975",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"issue_url": "https://github.com/scikit-learn/scikit-learn/issues/34975",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"title": "float32 scores and ranking count precision",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"issue_state_as_of":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"freeze_context": "At the 11:43:17 UTC snapshot the issue remained open. Reporter proposed a float32 count-cast regression in scikit-learn; maintainer had invited a PR and #34980 was already open.",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"evidence_timeline":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"dimensions":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"phenomenon":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"Reporter reproduces integer count rounding above 2**24 when float32 scores are used on NumPy.",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"reported_unconfirmed",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"https://github.com/scikit-learn/scikit-learn/issues/34975"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"cause":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"Casting exact int64 counts to y_score float32 is the reporter and PR author’s proposed mechanism; no later maintainer conclusion.",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"https://github.com/scikit-learn/scikit-learn/issues/34975",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"https://github.com/scikit-learn/scikit-learn/pull/34980"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"ownership":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"Proposed fix targets scikit-learn ranking metrics; maintainer invited PR before freeze.",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"https://github.com/scikit-learn/scikit-learn/issues/34975#issuecomment-5715288844",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"https://github.com/scikit-learn/scikit-learn/pull/34980"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"severity":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"Potential silent numerical imprecision on large inputs; frequency and production impact unmeasured.",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"https://github.com/scikit-learn/scikit-learn/issues/34975"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"fix_trajectory":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"#34980 remains open and unmerged as of cutoff; no release or backport evidenced.",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"open_pr",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"https://github.com/scikit-learn/scikit-learn/pull/34980"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"linked_prs":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"https://github.com/scikit-learn/scikit-learn/pull/34980",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"opened_utc": "2026-09-17T13:51:51Z"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"release_and_backport":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"unresolved":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"Maintainer validation of regression cause",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"PR review, merge and release"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"frozen_artifact":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"case_index": 2,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"snapshot_started_utc": "2026-09-19T11:43:15Z",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"snapshot_completed_utc": "2026-09-19T11:43:17Z",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"issue_state":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"comments_complete":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"cli_exit_code":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"report_path_in_archive": "cases/02-scikit-learn-scikit-learn-34975/report.md",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"report_sha256": "27ff56a24e509e25a3e589f48d9ac6b903ca22ba1326c77cb62c5b6f7f6f10be",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"frozen_comment_count": 5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"snapshot_diff":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"surviving_comment_ids_added_after_freeze":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"frozen_comment_ids_no_longer_present":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"surviving_comment_ids_with_body_edit":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"issue_body_changed_as_of":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"note": "A current-state diff cannot reconstruct deleted comments that appeared and disappeared between snapshots."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"frozen_report_adjudication":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"report_observation_type":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"researcher_assessment_type":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"summary": "The report surfaced the author’s claimed NumPy float32 regression and linked a contributor fork, but promoted that fork as an external-repository boundary.",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"supported_extraction": "Version/regression clue and source location in ranking metrics were traceable before freeze.",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"miss_or_noise": "`ammar-iitm/scikit-learn` is a proposed fix branch, not a plausible upstream owner; NumPy is the input backend while the proposed cast is in scikit-learn. PR #34980 is still unmerged and root cause lacks a new maintainer conclusion.",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"literal_report_signals":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"strong_clue regression from #34817",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"strong_clue external repo ammar-iitm/scikit-learn",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"strong_clue numpy"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"dimension_alignment":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"phenomenon": "partial_pre_freeze",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"cause":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"ownership": "misleading_boundary",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"severity": "not_claimed",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"fix_trajectory": "unresolved"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"temporal_conclusion": "no independent post-freeze resolution",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"scope": "Alignment means the report’s evidence orientation versus available pre-freeze information and later independent record. It is not a numerical accuracy score or claim of maintainer use."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"id": "astral-sh/uv#21829",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"issue_url": "https://github.com/astral-sh/uv/issues/21829",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"title": "Granular cache management",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"issue_state_as_of":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"freeze_context": "At the 11:43:20 UTC snapshot the issue remained open. Maintainer had corrected the initial symlink-only premise and pointed to cache prune; reporter still requested individual distribution management.",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"evidence_timeline":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"2026-09-21T12:19:20Z",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"subscription",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"A user subscribed; no substantive comment or resolution followed.",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"https://github.com/astral-sh/uv/issues/21829"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"dimensions":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"phenomenon":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"Feature request for listing and pruning particular cached distributions; no verified failure in existing cache prune.",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"https://github.com/astral-sh/uv/issues/21829"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"cause":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"Request concerns missing granularity; initial premise that only symlinks avoid duplication was corrected by maintainer before freeze.",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"https://github.com/astral-sh/uv/issues/21829#issuecomment-5734801101",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"https://github.com/astral-sh/uv/issues/21829#issuecomment-5735325203"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"ownership":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"Requested interface belongs to uv; local Windows filesystem and package sizes affect the motivating example.",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"https://github.com/astral-sh/uv/issues/21829"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"severity":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"Potential high disk/network cost for specific large packages, quantified impact absent.",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"https://github.com/astral-sh/uv/issues/21829#issuecomment-5735325203"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"fix_trajectory":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"Issue remains open with no linked merged PR or release conclusion after freeze.",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"https://github.com/astral-sh/uv/issues/21829"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"linked_prs":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"release_and_backport":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"unresolved":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"Whether maintainers accept the requested granularity",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"Implementation scope"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"frozen_artifact":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"case_index": 3,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"snapshot_started_utc": "2026-09-19T11:43:17Z",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"snapshot_completed_utc": "2026-09-19T11:43:20Z",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"issue_state":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"comments_complete":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"cli_exit_code":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"report_path_in_archive": "cases/03-astral-sh-uv-21829/report.md",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"report_sha256": "4f3423d816b53256fc521ff7fcb1c836ae06249b38f91e48ec35029fce002c4b",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"frozen_comment_count": 2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"snapshot_diff":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"surviving_comment_ids_added_after_freeze":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"frozen_comment_ids_no_longer_present":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"surviving_comment_ids_with_body_edit":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"issue_body_changed_as_of":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"note": "A current-state diff cannot reconstruct deleted comments that appeared and disappeared between snapshots."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"frozen_report_adjudication":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"report_observation_type":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"researcher_assessment_type":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"summary": "No meaningful cache/API boundary was extracted; the report elevated ordinary dependency upgrades as regression language and the example torch version as a version fact.",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"supported_extraction": "Cited the exact user example, with no invented version.",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"miss_or_noise": "`torch==2.14.0+cu132` was an illustrative distribution, not the uv version or a confirmed regression; the pre-freeze maintainer correction about reflinks/hardlinks and `uv cache prune` was missed.",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"literal_report_signals":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"no boundary candidates",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"strong_clue upgrade prose as regression",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"example torch 2.14.0"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"dimension_alignment":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"phenomenon": "undercovered_at_freeze",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"cause": "missed_pre_freeze_maintainer_context",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"ownership":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"severity": "not_claimed",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"fix_trajectory": "unresolved"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"temporal_conclusion": "no substantive post-freeze maintainer outcome",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"scope": "Alignment means the report’s evidence orientation versus available pre-freeze information and later independent record. It is not a numerical accuracy score or claim of maintainer use."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"id": "astral-sh/uv#21720",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"issue_url": "https://github.com/astral-sh/uv/issues/21720",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"title": "uv check and ty check Python-version divergence",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"issue_state_as_of":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"freeze_context": "At the 11:43:22 UTC snapshot the issue remained open. Maintainer had explained intentional environment preference; uv #21744 and ty #28646 were merged and uv 0.12.16 had been published.",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"evidence_timeline":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"dimensions":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"phenomenon":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"The two commands can report different diagnostics from different effective Python version choices.",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"https://github.com/astral-sh/uv/issues/21720"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"cause":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"Maintainer explains uv prefers current environment while ty reads project support floor; explicit --python forwarding was separately changed.",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"https://github.com/astral-sh/uv/issues/21720#issuecomment-5695949350",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"https://github.com/astral-sh/uv/pull/21744",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"https://github.com/astral-sh/ruff/pull/28646"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"ownership":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"Cross-component uv/ty behavioral contract, rather than evidence that one checker is categorically broken.",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"https://github.com/astral-sh/uv/issues/21720#issuecomment-5695949350",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"https://github.com/astral-sh/uv/pull/21744",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"https://github.com/astral-sh/ruff/pull/28646"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"severity":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"Surprising check discrepancy, with documented workaround; no measured prevalence.",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"https://github.com/astral-sh/uv/issues/21720"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"fix_trajectory":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"Narrow changes merged and uv #21744 was listed in 0.12.16 before freeze; default discrepancy remains an open issue.",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"partial_pre_freeze",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"https://github.com/astral-sh/uv/issues/21720",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"https://github.com/astral-sh/uv/pull/21744",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"https://github.com/astral-sh/ruff/pull/28646",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"https://github.com/astral-sh/uv/releases/tag/0.12.16"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"linked_prs":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"https://github.com/astral-sh/uv/pull/21744",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"merged_utc": "2026-09-17T14:33:03Z"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"https://github.com/astral-sh/ruff/pull/28646",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"merged_utc": "2026-09-17T14:26:25Z"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"release_and_backport":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"https://github.com/astral-sh/uv/releases/tag/0.12.16",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"version": "0.12.16",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"published_utc": "2026-09-18T01:01:42Z",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"relationship": "Lists uv #21744; before freeze"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"unresolved":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"Whether default behaviors should converge",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"Any later version-specific regression conclusion"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"frozen_artifact":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"case_index": 4,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"snapshot_started_utc": "2026-09-19T11:43:20Z",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"snapshot_completed_utc": "2026-09-19T11:43:22Z",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"issue_state":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"comments_complete":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"cli_exit_code":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"report_path_in_archive": "cases/04-astral-sh-uv-21720/report.md",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"report_sha256": "b1c7e815fbf05d19b634eedc3cca80cc650796f7d3f7202a27a5a889f3f65a31",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"frozen_comment_count": 2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"snapshot_diff":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"surviving_comment_ids_added_after_freeze":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"frozen_comment_ids_no_longer_present":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"surviving_comment_ids_with_body_edit":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"issue_body_changed_as_of":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"note": "A current-state diff cannot reconstruct deleted comments that appeared and disappeared between snapshots."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"frozen_report_adjudication":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"report_observation_type":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"researcher_assessment_type":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"summary": "The report captured Python, uv and ty environment versions, but its sole strong boundary was the placeholder project named `demo`.",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"supported_extraction": "Faithfully extracted Python and uv version facts.",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"miss_or_noise": "It omitted the pre-freeze maintainer explanation contrasting current `.venv` with `requires-python`, and did not surface the already merged uv/ty PRs or uv 0.12.16. `demo` is a minimal-example name, not a dependency boundary.",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"literal_report_signals":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"strong_clue demo",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"missing uv/ty semantics",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"missing pre-freeze partial fixes"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"dimension_alignment":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"phenomenon": "partial_pre_freeze",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"cause": "missed_pre_freeze_maintainer_context",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"ownership": "misleading_boundary",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"severity": "not_claimed",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"fix_trajectory": "missed_pre_freeze_release"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"temporal_conclusion": "the issue remains open; release evidence predates 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"scope": "Alignment means the report’s evidence orientation versus available pre-freeze information and later independent record. It is not a numerical accuracy score or claim of maintainer use."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"id": "matplotlib/matplotlib#32339",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"issue_url": "https://github.com/matplotlib/matplotlib/issues/32339",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"title": "macOS 14 CI dependency installation",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"issue_state_as_of":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"freeze_context": "At the 11:43:25 UTC snapshot the issue remained open. Homebrew macOS 14 bottle failure and a proposed CI-image change were already public; #32372 was open but not merged.",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"evidence_timeline":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"2026-09-19T16:49:52Z",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"ci_bump_new_blocker",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"A contributor narrowed a new macOS 26 interactive-framework crash to framework load order while the CI-image PR was being tested.",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"https://github.com/matplotlib/matplotlib/pull/32372#issuecomment-5743638528"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"2026-09-19T17:01:41Z",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"related_pr_opened",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"PR #32376 opened to load AppKit before CoreText, a blocker encountered while testing the builder-image change.",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"https://github.com/matplotlib/matplotlib/pull/32376"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"2026-09-19T18:48:59Z",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"conditional_review",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"Contributor review approved #32372 conditional on #32376 landing.",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"https://github.com/matplotlib/matplotlib/pull/32372"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"2026-09-19T19:03:14Z",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"platform_scope_clarification",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"Contributor clarified macOS 10.14 and macOS 14 are different releases, limiting an overly broad reading of usage statistics.",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"https://github.com/matplotlib/matplotlib/pull/32372#issuecomment-5744556853"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"2026-09-23T00:54:33Z",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"related_pr_merged",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"The separate macOS framework-load PR #32376 merged before the CI-image PR.",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"https://github.com/matplotlib/matplotlib/pull/32376"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"2026-09-23T15:19:01Z",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"pr_merged",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"PR #32372 changed macOS CI builder images and explicitly marked the issue fixed; merged to main.",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"https://github.com/matplotlib/matplotlib/pull/32372"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"2026-09-23T15:19:02Z",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"Issue closed one second after PR merge.",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"https://github.com/matplotlib/matplotlib/issues/32339"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"2026-09-25T20:21:25Z",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"backport_discussion",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"Maintainer said they were debating a 3.11 backport as CI was failing again, with a possible new LLVM problem.",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"https://github.com/matplotlib/matplotlib/pull/32372#issuecomment-5839025923"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"2026-09-25T22:36:03Z",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"backport_discussion",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"Contributor supported backporting the CI change without treating it as a user-platform support drop.",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"https://github.com/matplotlib/matplotlib/pull/32372#issuecomment-5840606172"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"2026-09-26T02:23:26Z",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"cause_discussion",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"Contributor described Homebrew on macOS 14 and earlier as unreliable under its Tier 3 policy.",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"https://github.com/matplotlib/matplotlib/pull/32372#issuecomment-5842344428"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"dimensions":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"phenomenon":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"macOS 14 CI package installation became unreliable; later CI failures persisted in a possible separate LLVM path.",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"https://github.com/matplotlib/matplotlib/issues/32339",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"https://github.com/matplotlib/matplotlib/pull/32372#issuecomment-5839025923"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"cause":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"Homebrew support and bottle availability are the maintained explanation of the original failure; later LLVM failure not established as same cause.",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"supported_original_only",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"https://github.com/matplotlib/matplotlib/issues/32339",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"https://github.com/matplotlib/matplotlib/pull/32372#issuecomment-5839025923",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"https://github.com/matplotlib/matplotlib/pull/32372#issuecomment-5842344428"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"ownership":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"CI image choice is Matplotlib’s; upstream Homebrew package support is outside its repository.",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"https://github.com/matplotlib/matplotlib/issues/32339",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"https://github.com/matplotlib/matplotlib/pull/32372"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"severity":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"Active CI breakage; no evidence that installed Matplotlib stopped supporting macOS 14.",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"https://github.com/matplotlib/matplotlib/issues/32339",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"https://github.com/matplotlib/matplotlib/pull/32372#issuecomment-5840606172"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"fix_trajectory":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"Main-branch CI builder update merged and issue closed; backport was being debated, no 3.11 release/backport verified.",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"main_merged_backport_unresolved",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"https://github.com/matplotlib/matplotlib/pull/32372",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"https://github.com/matplotlib/matplotlib/issues/32339",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"https://github.com/matplotlib/matplotlib/pull/32372#issuecomment-5839025923"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"linked_prs":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"https://github.com/matplotlib/matplotlib/pull/32372",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"merged_utc": "2026-09-23T15:19:01Z",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"commit": "a8cabafa9a9b80f59ca5eee929ac02f4649b9851"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"https://github.com/matplotlib/matplotlib/pull/32376",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"merged_utc": "2026-09-23T00:54:33Z",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"commit": "4836ff616ccbd79f6499e84aebc4451e1d77c94a",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"relationship": "Separate blocker on macOS 26 encountered by #32372, not the original macOS 14 Homebrew issue"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"release_and_backport":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"no_post_freeze_release_found",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"note": "Latest checked Matplotlib GitHub release v3.11.2 was September 11; backport discussion September 25–26.",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"https://github.com/matplotlib/matplotlib/releases"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"unresolved":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"Whether the CI change was backported to v3.11.x",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"Cause of renewed LLVM failures"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"frozen_artifact":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"case_index": 5,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"snapshot_started_utc": "2026-09-19T11:43:22Z",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"snapshot_completed_utc": "2026-09-19T11:43:25Z",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"issue_state":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"comments_complete":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"cli_exit_code":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"report_path_in_archive": "cases/05-matplotlib-matplotlib-32339/report.md",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"report_sha256": "46e9615bee88cfffe76d902ba0d4ba00f2c8890b5d2fee5a2cfa2fbf0ac0f8b6",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"frozen_comment_count": 8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"snapshot_diff":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"surviving_comment_ids_added_after_freeze":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"frozen_comment_ids_no_longer_present":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"surviving_comment_ids_with_body_edit":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"issue_body_changed_as_of":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"note": "A current-state diff cannot reconstruct deleted comments that appeared and disappeared between snapshots."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"frozen_report_adjudication":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"report_observation_type":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"researcher_assessment_type":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"summary": "The report flagged Homebrew/homebrew-core as a strong external boundary and cited the formula change.",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"supported_extraction": "Directionally consistent with the later merged CI-builder change and the discussion of Homebrew’s support tier.",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"miss_or_noise": "Homebrew was explicit in the issue body, so this is extraction of pre-existing evidence, not an independently discovered cause. Five Python-version facts from a background compatibility table add noise; the subsequent LLVM failure/backport remains separate and unresolved.",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"literal_report_signals":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"strong_clue Homebrew/homebrew-core",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"macOS platform",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"five Python versions from background table"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"dimension_alignment":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"phenomenon":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"cause": "directionally_supported_post_freeze",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"ownership": "directionally_supported_post_freeze",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"severity": "not_claimed",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"fix_trajectory": "not_claimed"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"temporal_conclusion": "one useful boundary aligned with later PR merge, without a novel pre-resolution prediction",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"scope": "Alignment means the report’s evidence orientation versus available pre-freeze information and later independent record. It is not a numerical accuracy score or claim of maintainer use."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"id": "matplotlib/matplotlib#32329",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"issue_url": "https://github.com/matplotlib/matplotlib/issues/32329",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"title": "contains() and fill-rule inconsistency",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"issue_state_as_of":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"freeze_context": "At the 11:43:28 UTC snapshot the issue remained open. The author described overlapping-path containment as inconsistent with fill rules and deferred a change to a later PR.",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"evidence_timeline":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"dimensions":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"phenomenon":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"Reporter’s examples show path contains() can disagree with both fill rules for overlapping subpaths.",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"reported_unconfirmed",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"https://github.com/matplotlib/matplotlib/issues/32329"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"cause":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"Reporter attributes behavior to point_in_path_impl handling each subpath and combining membership; no later maintainer conclusion.",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"https://github.com/matplotlib/matplotlib/issues/32329"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"ownership":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"Candidate fix would connect Matplotlib fill-rule choice to path containment internals.",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"https://github.com/matplotlib/matplotlib/issues/32329"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"severity":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"Hit testing mismatch for special overlapping paths; user impact unmeasured.",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"https://github.com/matplotlib/matplotlib/issues/32329"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"fix_trajectory":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"Open; no new linked fix PR, release, or backport after freeze.",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"https://github.com/matplotlib/matplotlib/issues/32329"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"linked_prs":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"release_and_backport":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"unresolved":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"Chosen semantic rule",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"Fix plan and version"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"frozen_artifact":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"case_index": 6,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"snapshot_started_utc": "2026-09-19T11:43:25Z",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"snapshot_completed_utc": "2026-09-19T11:43:28Z",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"issue_state":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"comments_complete":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"cli_exit_code":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"report_path_in_archive": "cases/06-matplotlib-matplotlib-32329/report.md",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"report_sha256": "426e5fe4f1a325a8f83217642f8cc0a63eb9dc9c98e3e4a86902820f03a22f00",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"frozen_comment_count": 2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"snapshot_diff":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"surviving_comment_ids_added_after_freeze":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"frozen_comment_ids_no_longer_present":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"surviving_comment_ids_with_body_edit":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"issue_body_changed_as_of":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"note": "A current-state diff cannot reconstruct deleted comments that appeared and disappeared between snapshots."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"frozen_report_adjudication":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"report_observation_type":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"researcher_assessment_type":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"summary": "The report explicitly abstained: “No major boundary evidence found.”",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"supported_extraction": "Reasonable abstention for an internal geometry/fill-rule semantic issue, while preserving its code and PR links.",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"miss_or_noise": "The actual path-containment issue remains unresolved; no later evidence can establish the final semantics or correctness of the cited internal link.",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"literal_report_signals":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"No major boundary evidence found",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"same-repository #32253 metadata"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"dimension_alignment":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"phenomenon": "not_characterized",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"cause": "abstention",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"ownership": "abstention",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"severity": "not_claimed",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"fix_trajectory": "unresolved"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"temporal_conclusion": "no substantive post-freeze outcome",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"scope": "Alignment means the report’s evidence orientation versus available pre-freeze information and later independent record. It is not a numerical accuracy score or claim of maintainer use."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"id": "pydantic/pydantic#13835",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"issue_url": "https://github.com/pydantic/pydantic/issues/13835",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"title": "v1 Hypothesis plugin import under v2",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"issue_state_as_of":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"freeze_context": "At the 11:43:30 UTC snapshot the issue remained open. Reporter and outside contributor had reproduced a private v1 plugin import failure, and #13836 had been bot-closed for lack of assignment.",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"evidence_timeline":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"2026-09-21T02:14:46Z",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"contributor_comment",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"Contributor asked for assignment to reopen #13836 after adjusting tests.",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"https://github.com/pydantic/pydantic/issues/13835#issuecomment-5754533343"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"2026-09-25T02:28:13Z",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"maintainer_conclusion",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"Repository member confirmed module cannot be imported, said no v2 entry point registers it and it is private, and preferred leaving it unchanged; closed issue.",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"https://github.com/pydantic/pydantic/issues/13835#issuecomment-5825685645"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"dimensions":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"phenomenon":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"Private v1 Hypothesis module is not importable under v2; maintainer agrees.",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"confirmed",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"https://github.com/pydantic/pydantic/issues/13835#issuecomment-5825685645"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"cause":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"No v2 entry point registers the private module; the import failure itself remains, while precise import statements were established by reporter/contributor.",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"partially_confirmed",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"https://github.com/pydantic/pydantic/issues/13835",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"https://github.com/pydantic/pydantic/issues/13835#issuecomment-5825685645"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"ownership":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"Maintainer judges it outside a supported v2 public integration and prefers no change.",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"confirmed_scope",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"https://github.com/pydantic/pydantic/issues/13835#issuecomment-5825685645"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"severity":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"Direct private-module import is broken, but no supported v2 entry point invokes it; low demonstrated product impact.",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"https://github.com/pydantic/pydantic/issues/13835#issuecomment-5825685645"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"fix_trajectory":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"Issue closed without fix; #13836 never merged; maintainer explicitly declined change.",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"closed_no_fix",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"https://github.com/pydantic/pydantic/issues/13835#issuecomment-5825685645",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"https://github.com/pydantic/pydantic/pull/13836"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"linked_prs":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"https://github.com/pydantic/pydantic/pull/13836",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"closed_utc": "2026-09-19T01:00:39Z"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"release_and_backport":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"unresolved":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"Whether private module will eventually be removed"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"frozen_artifact":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"case_index": 7,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"snapshot_started_utc": "2026-09-19T11:43:28Z",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"snapshot_completed_utc": "2026-09-19T11:43:30Z",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"issue_state":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"comments_complete":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"cli_exit_code":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"report_path_in_archive": "cases/07-pydantic-pydantic-13835/report.md",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"report_sha256": "00d8100444c6a2889303acd034a2468ba9c8c770bac670ad82f18907bb2b2bbf",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"frozen_comment_count": 3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"snapshot_diff":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"surviving_comment_ids_added_after_freeze":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5754533343,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5825685645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"frozen_comment_ids_no_longer_present":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"surviving_comment_ids_with_body_edit":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"issue_body_changed_as_of":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"note": "A current-state diff cannot reconstruct deleted comments that appeared and disappeared between snapshots."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"frozen_report_adjudication":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"report_observation_type":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"researcher_assessment_type":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"summary": "The report listed v2/Python versions and contributor assertions that a fix and regression test were ready; it did not identify the public/private module scope.",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"supported_extraction": "The title and cited reports accurately identify an import failure, later acknowledged by a repository member.",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"miss_or_noise": "Later maintainer concluded the module is private and not registered in v2, and declined repair. A proposed PR and regression test are not evidence of an accepted fix or version regression; report did not resolve that distinction.",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"literal_report_signals":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"import failure in title",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"contributor fix and regression-test text",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"private/entry-point scope absent"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"dimension_alignment":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"phenomenon": "confirmed_post_freeze",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"cause": "partial",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"ownership": "missed_later_scope",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"severity": "not_claimed",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"fix_trajectory": "no_fix_not_predicted"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"temporal_conclusion": "phenomenon confirmed but no-fix ownership/scope conclusion was not anticipated",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"scope": "Alignment means the report’s evidence orientation versus available pre-freeze information and later independent record. It is not a numerical accuracy score or claim of maintainer use."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"id": "pydantic/pydantic#13834",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"issue_url": "https://github.com/pydantic/pydantic/issues/13834",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"title": "create_model __validators__ static annotation",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"issue_state_as_of":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"freeze_context": "At the 11:43:34 UTC snapshot the issue remained open. Reporter described runtime acceptance and static annotation mismatch; contributor PR #13837 had opened.",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"evidence_timeline":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"2026-09-20T14:07:36Z",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"pr_review",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"A contributor reviewer approved #13837 after a static typing regression case was added.",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"https://github.com/pydantic/pydantic/pull/13837#pullrequestreview-5260777891"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"2026-09-20T15:15:35Z",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"pr_closed",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"Repository member closed #13837 without merge; the available PR comments do not establish why.",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"https://github.com/pydantic/pydantic/pull/13837"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"2026-09-23T02:29:31Z",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"deleted_comments",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"Four issue comment-deletion events were logged; deleted content is unavailable and not interpreted.",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"https://github.com/pydantic/pydantic/issues/13834"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"2026-09-23T05:16:04Z",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"new_pr",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"#13851 proposed a similar annotation widening.",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"https://github.com/pydantic/pydantic/pull/13851"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"at_utc": "2026-09-23T05:16:16Z",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"kind": "pr_closed",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"statement": "Bot closed #13851 because the author was not assigned to the issue.",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"https://github.com/pydantic/pydantic/pull/13851#issuecomment-5789492583"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"dimensions":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"phenomenon":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"Reporter and contributors observe runtime acceptance with three static checkers rejecting the declared type.",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"supported_reported",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"https://github.com/pydantic/pydantic/issues/13834",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"https://github.com/pydantic/pydantic/pull/13837"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"cause":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"Reviewer identified a static typing regression, since runtime tests already passed before annotation change.",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"supported_review",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"https://github.com/pydantic/pydantic/pull/13837"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"ownership":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"Candidate annotation change is in Pydantic; maintainer has not stated final intended API type.",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"https://github.com/pydantic/pydantic/issues/13834",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"https://github.com/pydantic/pydantic/pull/13837",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"https://github.com/pydantic/pydantic/pull/13851"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"severity":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"Type-checking friction with working runtime behavior; no measured usage impact.",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"https://github.com/pydantic/pydantic/issues/13834"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"fix_trajectory":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"Both related PRs are closed unmerged; issue open; no release/backport. Approval of #13837 did not imply merge.",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"open_no_merged_fix",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"https://github.com/pydantic/pydantic/pull/13837",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"https://github.com/pydantic/pydantic/pull/13851",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"https://github.com/pydantic/pydantic/issues/13834"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"linked_prs":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"https://github.com/pydantic/pydantic/pull/13837",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"closed_utc": "2026-09-20T15:15:35Z"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"https://github.com/pydantic/pydantic/pull/13851",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"closed_utc": "2026-09-23T05:16:16Z"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"release_and_backport":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"unresolved":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"Reason maintainer closed approved #13837",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"Final accepted annotation and tests",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"Deleted-comment contents"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"frozen_artifact":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"case_index": 8,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"snapshot_started_utc": "2026-09-19T11:43:30Z",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"snapshot_completed_utc": "2026-09-19T11:43:34Z",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"issue_state":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"comments_complete":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"cli_exit_code":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"report_path_in_archive": "cases/08-pydantic-pydantic-13834/report.md",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"report_sha256": "a3febe6be5fd4e5878863a2e1ddfe0093cce1697b51a7b32e7564c741a812563",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"frozen_comment_count": 3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"snapshot_diff":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"surviving_comment_ids_added_after_freeze":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"frozen_comment_ids_no_longer_present":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"surviving_comment_ids_with_body_edit":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"issue_body_changed_as_of":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"note": "A current-state diff cannot reconstruct deleted comments that appeared and disappeared between snapshots."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"frozen_report_adjudication":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"report_observation_type":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"researcher_assessment_type":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"summary": "The report collected environment versions, earlier related #9690/#9697 and contributors’ proposed fixes; the type-annotation mismatch itself was not promoted as the primary boundary.",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"supported_extraction": "The prior annotation-history references are useful and traceable.",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"miss_or_noise": "“Regression tests” were classified as regression language without showing a version regression. The report did not retrieve #13837 despite an issue comment naming it as a PR; later two related PRs closed unmerged, so readiness was not fix trajectory.",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"literal_report_signals":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"related #9690/#9697",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"strong_clue regression-test prose",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"unretrieved #13837"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"dimension_alignment":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"phenomenon": "undercovered_at_freeze",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"cause": "undercovered_at_freeze",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"ownership":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"severity": "not_claimed",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"fix_trajectory": "unresolved"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"temporal_conclusion": "post-freeze PR closures do not establish accepted fix",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"scope": "Alignment means the report’s evidence orientation versus available pre-freeze information and later independent record. It is not a numerical accuracy score or claim of maintainer use."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"id": "psf/requests#7620",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"issue_url": "https://github.com/psf/requests/issues/7620",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"title": "Old PR merged to master but absent from main",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"issue_state_as_of":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"freeze_context": "At the 11:43:37 UTC snapshot the issue remained open. Maintainer had already explained that historical #5410 targeted master rather than main.",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"evidence_timeline":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"dimensions":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"phenomenon":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"GitHub records historical #5410 as merged, but that old master merge is absent from current main per issue report.",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"https://github.com/psf/requests/issues/7620",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"https://github.com/psf/requests/pull/5410"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"cause":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"Maintainer identified wrong base branch at master/main cutover.",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"confirmed",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"https://github.com/psf/requests/issues/7620#issuecomment-5626752874",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"https://github.com/psf/requests/issues/7620#issuecomment-5701707334",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"https://github.com/psf/requests/pull/5410"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"ownership":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"Historical repository branch management; not evidence of a current downstream package fault.",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"https://github.com/psf/requests/issues/7620",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"https://github.com/psf/requests/pull/5410"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"severity":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"Old uncarried minor shebang change; maintainer found no other identified instances, broader loss unproven.",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"https://github.com/psf/requests/issues/7620#issuecomment-5701707334"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"fix_trajectory":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"No new PR on main, release or backport after freeze; issue remains open.",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"unresolved",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"https://github.com/psf/requests/issues/7620"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"linked_prs":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"url": "https://github.com/psf/requests/pull/5410",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"state": "closed",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"merged_utc": "2021-11-28T14:32:29Z",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"base": "master",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"note": "Historical merge does not imply inclusion in main"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"release_and_backport":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"unresolved":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"Whether change will be reapplied",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"Whether any other historical PR was stranded"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"frozen_artifact":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"case_index": 9,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"snapshot_started_utc": "2026-09-19T11:43:34Z",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"snapshot_completed_utc": "2026-09-19T11:43:37Z",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"issue_state":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"comments_complete":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"cli_exit_code":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"report_path_in_archive": "cases/09-psf-requests-7620/report.md",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"report_sha256": "152f3d0b3165495b42e834f68c8889c72b5b4e2402dfbb93dc88fed323dda591",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"frozen_comment_count": 5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"snapshot_diff":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"surviving_comment_ids_added_after_freeze":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"frozen_comment_ids_no_longer_present":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"surviving_comment_ids_with_body_edit":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"issue_body_changed_as_of":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"note": "A current-state diff cannot reconstruct deleted comments that appeared and disappeared between snapshots."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"frozen_report_adjudication":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"report_observation_type":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"researcher_assessment_type":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"summary": "The report captured the historical merge SHA and PR #5410 but did not surface the maintainer-confirmed master/main branch divergence.",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"supported_extraction": "The historical commit and PR links are accurate and relevant.",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"miss_or_noise": "The decisive explanation was in pre-freeze maintainer comments; “next release” text was elevated as version/regression language although no release commitment followed.",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"literal_report_signals":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"historical merge commit",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"same-repository PR #5410",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"missing master/main branch distinction"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"dimension_alignment":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"phenomenon": "partial_pre_freeze",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"cause": "missed_pre_freeze_maintainer_context",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"ownership": "undercovered_at_freeze",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"severity": "not_claimed",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"fix_trajectory": "unresolved"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"temporal_conclusion": "no substantive post-freeze outcome",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"scope": "Alignment means the report’s evidence orientation versus available pre-freeze information and later independent record. It is not a numerical accuracy score or claim of maintainer use."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"id": "psf/requests#7610",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"issue_url": "https://github.com/psf/requests/issues/7610",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"title": "License classifier and SPDX metadata",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"issue_state_as_of":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"freeze_context": "At the 11:43:41 UTC snapshot the issue remained open. Maintainer had already justified retaining the classifier to support older setuptools and deferred removal.",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"evidence_timeline":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"dimensions":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"phenomenon":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"Metadata carries both an SPDX license and legacy classifier; downstream SBOM tooling emits redundant free-text license.",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"https://github.com/psf/requests/issues/7610"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"cause":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"Maintainer intentionally retains classifier for older setuptools users; reporter points to deprecation and downstream interpretation.",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"confirmed_policy",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"https://github.com/psf/requests/issues/7610#issuecomment-5427534997",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"https://github.com/psf/requests/issues/7610"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"ownership":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"Compatibility choice in Requests packaging and SBOM interpretation downstream both contribute; maintainer explicitly declined immediate removal.",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"supported",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"https://github.com/psf/requests/issues/7610#issuecomment-5427534997"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"severity":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"Downstream metadata noise with no blocking pipeline according to reporter; removal risks older build workflows per maintainer.",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"provisional",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"https://github.com/psf/requests/issues/7610#issuecomment-5460764689",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"https://github.com/psf/requests/issues/7610#issuecomment-5427534997"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"fix_trajectory":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"assessment": "Deferred by maintainer before freeze; still open with no merged change or release.",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"evidence_type": "maintainer_confirmed_fact",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"status": "deferred_pre_freeze",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"evidence_urls":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"https://github.com/psf/requests/issues/7610#issuecomment-5427534997",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  "https://github.com/psf/requests/issues/7610"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]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"linked_prs":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"release_and_backport":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"unresolved":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"Criteria and date for future classifier removal"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"frozen_artifact":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"case_index": 10,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"snapshot_started_utc": "2026-09-19T11:43:37Z",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"snapshot_completed_utc": "2026-09-19T11:43:41Z",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"issue_state": "open",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"comments_complete": true,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"cli_exit_code":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"report_path_in_archive": "cases/10-psf-requests-7610/report.md",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"report_sha256": "b0a1a759232f2a7a19b413fd7e91b43e2d5fdecb0f65af3583e4ea015cccb6cb",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"frozen_comment_count": 8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"snapshot_diff":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"surviving_comment_ids_added_after_freeze":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"frozen_comment_ids_no_longer_present":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"surviving_comment_ids_with_body_edit": [],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"issue_body_changed_as_of": false,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"note": "A current-state diff cannot reconstruct deleted comments that appeared and disappeared between snapshots."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"frozen_report_adjudication":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"report_observation_type": "observed_fact",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"researcher_assessment_type": "researcher_inference",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"summary": "The report identified older setuptools compatibility as a strong package boundary, drawing from a maintainer comment beyond the initial issue body.",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"supported_extraction": "A useful traceable maintainer rationale: preserving legacy build behavior is why the classifier remains.",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"miss_or_noise": "It did not clearly distinguish maintainer’s deliberate compatibility choice from the reporter’s SBOM interpretation; generic talk of older versions was framed as version/regression language. No new resolution followed.",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"literal_report_signals":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"strong_clue setuptools",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"older versions regression language",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"maintainer comment beyond initial body"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"dimension_alignment":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"phenomenon": "partial_pre_freeze",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"cause": "supported_pre_freeze",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"ownership": "supported_pre_freeze",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"severity": "not_claimed",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  "fix_trajectory": "unresolved"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"temporal_conclusion": "useful pre-freeze evidence extraction, not prospective confirmation",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  "scope": "Alignment means the report’s evidence orientation versus available pre-freeze information and later independent record. It is not a numerical accuracy score or claim of maintainer use."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"aggregate": {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"total": 10,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"issues_closed_after_freeze_date": 3,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"issues_open_as_of": 7,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"post_freeze_issue_closures_by_id":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"scikit-learn/scikit-learn#34977",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"matplotlib/matplotlib#32339",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"pydantic/pydantic#13835"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"post_freeze_linked_pr_merged_cases":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"matplotlib/matplotlib#32339"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"post_freeze_explicit_maintainer_no_fix_cases":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"pydantic/pydantic#13835"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"frozen_report_alignment_scored": 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"frozen_reports_assessed": 10,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"checksum_entries_verified": 98,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"post_freeze_closed_cases_with_directional_boundary_match":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"matplotlib/matplotlib#32339"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"post_freeze_closed_cases_with_only_phenomenon_confirmed":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"pydantic/pydantic#13835"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"post_freeze_closed_cases_without_confirmed_root_cause":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"scikit-learn/scikit-learn#34977"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"major_pre_freeze_misses":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"astral-sh/uv#21720",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"psf/requests#7620"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"conspicuous_spurious_strong_boundaries": [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"scikit-learn/scikit-learn#34975 contributor fork",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  "astral-sh/uv#21720 demo example name"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],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  "scoring_note": "No single pass/fail count: only one case has a new maintainer trajectory that directionally tests the primary boundary, and each report makes different kinds of evidence claims."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5"/>
        </w:rPr>
        <w:t>}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